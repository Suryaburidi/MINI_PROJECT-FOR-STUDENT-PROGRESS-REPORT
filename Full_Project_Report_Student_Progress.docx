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46101" w14:textId="77777777" w:rsidR="00FF6802" w:rsidRDefault="00000000">
      <w:pPr>
        <w:pStyle w:val="Heading1"/>
      </w:pPr>
      <w:r>
        <w:t>Student Progress Tracker System - Full Project Report</w:t>
      </w:r>
    </w:p>
    <w:p w14:paraId="4A4A314A" w14:textId="77777777" w:rsidR="00FF6802" w:rsidRDefault="00000000">
      <w:pPr>
        <w:pStyle w:val="Heading2"/>
      </w:pPr>
      <w:r>
        <w:t>1. Introduction</w:t>
      </w:r>
    </w:p>
    <w:p w14:paraId="1B51BA21" w14:textId="77777777" w:rsidR="00FF6802" w:rsidRDefault="00000000">
      <w:r>
        <w:t>This project is a simple Student Progress Tracker System created using Python. The program collects a student's details and marks, calculates total marks, average, grade, and pass/fail result. It also provides a menu to enter data again, view the last report, or save the report to a text file. This project uses basic Python concepts such as variables, user input, loops, conditions, arithmetic operations, and file handling.</w:t>
      </w:r>
    </w:p>
    <w:p w14:paraId="295E3A17" w14:textId="77777777" w:rsidR="00FF6802" w:rsidRDefault="00000000">
      <w:pPr>
        <w:pStyle w:val="Heading2"/>
      </w:pPr>
      <w:r>
        <w:t>2. Aim</w:t>
      </w:r>
    </w:p>
    <w:p w14:paraId="1EE73D61" w14:textId="77777777" w:rsidR="00FF6802" w:rsidRDefault="00000000">
      <w:r>
        <w:t>To develop a Python program that calculates and displays a student's progress report using basic programming concepts.</w:t>
      </w:r>
    </w:p>
    <w:p w14:paraId="282A6E7B" w14:textId="77777777" w:rsidR="00FF6802" w:rsidRDefault="00000000">
      <w:pPr>
        <w:pStyle w:val="Heading2"/>
      </w:pPr>
      <w:r>
        <w:t>3. Objectives</w:t>
      </w:r>
    </w:p>
    <w:p w14:paraId="7EDD4005" w14:textId="77777777" w:rsidR="00FF6802" w:rsidRDefault="00000000">
      <w:r>
        <w:t>- Collect student details</w:t>
      </w:r>
      <w:r>
        <w:br/>
        <w:t>- Accept subject marks</w:t>
      </w:r>
      <w:r>
        <w:br/>
        <w:t>- Calculate total and average</w:t>
      </w:r>
      <w:r>
        <w:br/>
        <w:t>- Assign grade based on average</w:t>
      </w:r>
      <w:r>
        <w:br/>
        <w:t>- Check pass or fail</w:t>
      </w:r>
      <w:r>
        <w:br/>
        <w:t>- Display formatted progress report</w:t>
      </w:r>
      <w:r>
        <w:br/>
        <w:t>- Allow user to save the report</w:t>
      </w:r>
      <w:r>
        <w:br/>
      </w:r>
    </w:p>
    <w:p w14:paraId="08EDE9C5" w14:textId="77777777" w:rsidR="00FF6802" w:rsidRDefault="00000000">
      <w:pPr>
        <w:pStyle w:val="Heading2"/>
      </w:pPr>
      <w:r>
        <w:t>4. Algorithm</w:t>
      </w:r>
    </w:p>
    <w:p w14:paraId="2A2DD80D" w14:textId="304391FF" w:rsidR="00FF6802" w:rsidRDefault="00000000" w:rsidP="00040147">
      <w:pPr>
        <w:pStyle w:val="NoSpacing"/>
      </w:pPr>
      <w:r>
        <w:t>1. Start the program.</w:t>
      </w:r>
      <w:r>
        <w:br/>
        <w:t>2. Read student details.</w:t>
      </w:r>
      <w:r>
        <w:br/>
        <w:t>3. Ask for number of subjects.</w:t>
      </w:r>
      <w:r>
        <w:br/>
        <w:t>4. Use a loop to read marks.</w:t>
      </w:r>
      <w:r>
        <w:br/>
        <w:t>5. Calculate total and average.</w:t>
      </w:r>
      <w:r>
        <w:br/>
        <w:t>6. Assign grade using if/elif/else.</w:t>
      </w:r>
      <w:r>
        <w:br/>
        <w:t>7. Check pass/fail condition.</w:t>
      </w:r>
      <w:r>
        <w:br/>
        <w:t>8. Display the report.</w:t>
      </w:r>
      <w:r>
        <w:br/>
        <w:t>9. Show menu (enter again/view/save/exit).</w:t>
      </w:r>
      <w:r>
        <w:br/>
        <w:t>10. End the program.</w:t>
      </w:r>
    </w:p>
    <w:p w14:paraId="3BC62804" w14:textId="77777777" w:rsidR="00FF6802" w:rsidRPr="00040147" w:rsidRDefault="00000000" w:rsidP="00040147">
      <w:pPr>
        <w:pStyle w:val="Heading2"/>
      </w:pPr>
      <w:r>
        <w:t>5. How to Run the System</w:t>
      </w:r>
    </w:p>
    <w:p w14:paraId="3BF9EB42" w14:textId="5DC56050" w:rsidR="00FF6802" w:rsidRDefault="00000000">
      <w:r>
        <w:t>1. Install Python 3.x on your computer.</w:t>
      </w:r>
      <w:r>
        <w:br/>
        <w:t>2. Save the Python script file (example: student_progress_tracker.py).</w:t>
      </w:r>
      <w:r>
        <w:br/>
        <w:t>3. Open Command Prompt or Terminal.</w:t>
      </w:r>
      <w:r>
        <w:br/>
        <w:t>4. Navigate to the folder where the file exists.</w:t>
      </w:r>
      <w:r>
        <w:br/>
        <w:t>5. Run the program using: python student_progress_tracker.py</w:t>
      </w:r>
      <w:r>
        <w:br/>
        <w:t>6. Follow the on-screen instructions to enter marks and view the report.</w:t>
      </w:r>
      <w:r>
        <w:br/>
        <w:t>7. Choose option 3 to save the report as a text file.</w:t>
      </w:r>
    </w:p>
    <w:p w14:paraId="2F67B0C0" w14:textId="77777777" w:rsidR="00FF6802" w:rsidRDefault="00000000">
      <w:pPr>
        <w:pStyle w:val="Heading2"/>
      </w:pPr>
      <w:r>
        <w:lastRenderedPageBreak/>
        <w:t>7. Conclusion</w:t>
      </w:r>
    </w:p>
    <w:p w14:paraId="37F47AD6" w14:textId="77777777" w:rsidR="00FF6802" w:rsidRDefault="00000000" w:rsidP="00040147">
      <w:r>
        <w:t>The Student Progress Tracker System successfully demonstrates the use of Python basics such as loops, conditions, input handling, and file operations. It provides a simple and effective way to generate a student’s progress report.</w:t>
      </w:r>
    </w:p>
    <w:sectPr w:rsidR="00FF68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81291">
    <w:abstractNumId w:val="8"/>
  </w:num>
  <w:num w:numId="2" w16cid:durableId="756097732">
    <w:abstractNumId w:val="6"/>
  </w:num>
  <w:num w:numId="3" w16cid:durableId="1587037693">
    <w:abstractNumId w:val="5"/>
  </w:num>
  <w:num w:numId="4" w16cid:durableId="1028995168">
    <w:abstractNumId w:val="4"/>
  </w:num>
  <w:num w:numId="5" w16cid:durableId="331419256">
    <w:abstractNumId w:val="7"/>
  </w:num>
  <w:num w:numId="6" w16cid:durableId="1303270336">
    <w:abstractNumId w:val="3"/>
  </w:num>
  <w:num w:numId="7" w16cid:durableId="1916821546">
    <w:abstractNumId w:val="2"/>
  </w:num>
  <w:num w:numId="8" w16cid:durableId="1511022874">
    <w:abstractNumId w:val="1"/>
  </w:num>
  <w:num w:numId="9" w16cid:durableId="53084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147"/>
    <w:rsid w:val="0006063C"/>
    <w:rsid w:val="0015074B"/>
    <w:rsid w:val="0029639D"/>
    <w:rsid w:val="00326F90"/>
    <w:rsid w:val="00670A20"/>
    <w:rsid w:val="008F50EA"/>
    <w:rsid w:val="009D40BD"/>
    <w:rsid w:val="00AA1D8D"/>
    <w:rsid w:val="00B3337B"/>
    <w:rsid w:val="00B47730"/>
    <w:rsid w:val="00CB0664"/>
    <w:rsid w:val="00FC693F"/>
    <w:rsid w:val="00FF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ED349"/>
  <w14:defaultImageDpi w14:val="300"/>
  <w15:docId w15:val="{84D2E25C-1742-4E01-8B5E-97B273246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BURIDI</cp:lastModifiedBy>
  <cp:revision>7</cp:revision>
  <dcterms:created xsi:type="dcterms:W3CDTF">2013-12-23T23:15:00Z</dcterms:created>
  <dcterms:modified xsi:type="dcterms:W3CDTF">2025-12-14T06:46:00Z</dcterms:modified>
  <cp:category/>
</cp:coreProperties>
</file>